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2026-10-02T09:53:08.638893Z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d96705e955f1edb36a73aad0b20822806dc4c34b902cc7ad582b3b789ff636bc |</w:t>
      </w:r>
    </w:p>
    <w:p>
      <w:r>
        <w:t>| Timestamp UTC | 2026-10-02T09:53:08.638893Z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