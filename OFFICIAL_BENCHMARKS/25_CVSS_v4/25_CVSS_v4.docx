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2026-10-02T09:53:08.864890Z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f51746145d62c7980724ba02262fece72ad6fd35e6c2386739a6f6272b49dac5 |</w:t>
      </w:r>
    </w:p>
    <w:p>
      <w:r>
        <w:t>| Timestamp UTC | 2026-10-02T09:53:08.864890Z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