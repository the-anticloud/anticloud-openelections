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2026-10-02T09:53:04.764716Z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8c2dd8bb50a4fef8ec92b8b58e2bd06673d0c503294ec634024a8a9c9bf6f43b |</w:t>
      </w:r>
    </w:p>
    <w:p>
      <w:r>
        <w:t>| Timestamp UTC | 2026-10-02T09:53:04.764716Z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