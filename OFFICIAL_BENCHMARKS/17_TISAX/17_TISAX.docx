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2026-10-02T09:53:07.368664Z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68b1458cb87be2b1c18ebc7eeb820d8c42ccfbe1d7643a2a91e23982643036da |</w:t>
      </w:r>
    </w:p>
    <w:p>
      <w:r>
        <w:t>| Timestamp UTC | 2026-10-02T09:53:07.368664Z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