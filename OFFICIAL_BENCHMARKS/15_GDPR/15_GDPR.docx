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2026-10-02T09:53:06.988869Z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f8c7c0ee753482ef885635838892b2185628a93443bbce80ff9536f980035974 |</w:t>
      </w:r>
    </w:p>
    <w:p>
      <w:r>
        <w:t>| Timestamp UTC | 2026-10-02T09:53:06.988869Z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