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2026-10-02T09:53:06.780469Z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97ed246d32e4da1fe661a6bb375d9d36a855cc044a2345862d1dea6d146fb618 |</w:t>
      </w:r>
    </w:p>
    <w:p>
      <w:r>
        <w:t>| Timestamp UTC | 2026-10-02T09:53:06.780469Z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