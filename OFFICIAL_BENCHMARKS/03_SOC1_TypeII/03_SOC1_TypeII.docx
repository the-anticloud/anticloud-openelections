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2026-10-02T09:53:04.633788Z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905232becf3063d393783f57d5ab31a80602779552ada2fd5ac17252507a2c3a |</w:t>
      </w:r>
    </w:p>
    <w:p>
      <w:r>
        <w:t>| Timestamp UTC | 2026-10-02T09:53:04.633788Z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