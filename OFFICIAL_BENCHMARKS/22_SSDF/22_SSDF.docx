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2026-10-02T09:53:08.258538Z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3ab298ea0b9c26e0463b75d382602fc11044af0ad147d1f8f582eee89a8b6458 |</w:t>
      </w:r>
    </w:p>
    <w:p>
      <w:r>
        <w:t>| Timestamp UTC | 2026-10-02T09:53:08.258538Z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