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2026-10-02T09:53:05.649036Z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9d0ad3aacfaff08e7c16fb25629367e42dd5af4f9300d90182c4a19cd3c3728f |</w:t>
      </w:r>
    </w:p>
    <w:p>
      <w:r>
        <w:t>| Timestamp UTC | 2026-10-02T09:53:05.649036Z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