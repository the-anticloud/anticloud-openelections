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2026-10-02T09:53:04.185353Z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f65e6f9894063e6b74bf80338689bb0c629d5e96d4ee6a43a57e42dcefa33e7a |</w:t>
      </w:r>
    </w:p>
    <w:p>
      <w:r>
        <w:t>| Timestamp UTC | 2026-10-02T09:53:04.185353Z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