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2026-10-02T09:53:08.451941Z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72bbaecee167d0e937775eba6bfa1be46a9ba0bdd06b64028bd6ff2316e6f457 |</w:t>
      </w:r>
    </w:p>
    <w:p>
      <w:r>
        <w:t>| Timestamp UTC | 2026-10-02T09:53:08.451941Z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