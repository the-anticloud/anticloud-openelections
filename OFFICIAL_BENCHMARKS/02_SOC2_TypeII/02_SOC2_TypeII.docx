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2026-10-02T09:53:04.400765Z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490c87000dcfbe96b668bdb7048e9a7d8f7554134870de3a1573dce83597e964 |</w:t>
      </w:r>
    </w:p>
    <w:p>
      <w:r>
        <w:t>| Timestamp UTC | 2026-10-02T09:53:04.400765Z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