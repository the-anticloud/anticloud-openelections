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2026-10-02T09:53:07.171760Z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6aabc9de20b4e2b6a180b80636d104f5e5c15bb1237ed0a0cd10b7a1f7d0adb3 |</w:t>
      </w:r>
    </w:p>
    <w:p>
      <w:r>
        <w:t>| Timestamp UTC | 2026-10-02T09:53:07.171760Z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