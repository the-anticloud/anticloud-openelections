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2026-10-02T09:53:06.580538Z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0bdfe273174055d0624641c0774669931a7ec1c2cbf6611b434d7ca36d1873df |</w:t>
      </w:r>
    </w:p>
    <w:p>
      <w:r>
        <w:t>| Timestamp UTC | 2026-10-02T09:53:06.580538Z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