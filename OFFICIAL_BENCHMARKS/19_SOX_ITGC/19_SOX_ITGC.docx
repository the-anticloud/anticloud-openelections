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2026-10-02T09:53:07.739904Z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0fd546f2ac23cf5a7c0a2b197243e0afad4cd5781b1b109e3e00a4845332bb12 |</w:t>
      </w:r>
    </w:p>
    <w:p>
      <w:r>
        <w:t>| Timestamp UTC | 2026-10-02T09:53:07.739904Z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