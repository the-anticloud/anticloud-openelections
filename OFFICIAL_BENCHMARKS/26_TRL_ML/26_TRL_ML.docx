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2026-10-02T09:53:09.099658Z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6d86bf3fd47f473e53a4deeb81f3b8681d1b3c6fef943a1839660223da76347e |</w:t>
      </w:r>
    </w:p>
    <w:p>
      <w:r>
        <w:t>| Timestamp UTC | 2026-10-02T09:53:09.099658Z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