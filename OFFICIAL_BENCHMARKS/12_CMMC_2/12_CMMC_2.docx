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2026-10-02T09:53:06.335648Z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30af310dc8819a6effb037ac2567caf956d357b71bfcc459c4e04626934325a1 |</w:t>
      </w:r>
    </w:p>
    <w:p>
      <w:r>
        <w:t>| Timestamp UTC | 2026-10-02T09:53:06.335648Z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