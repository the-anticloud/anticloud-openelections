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2026-10-02T09:53:04.977045Z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974d5ab586b07bbcd686b2bfd96b54a0984a4a35fce50b8b017b02d123a12bb6 |</w:t>
      </w:r>
    </w:p>
    <w:p>
      <w:r>
        <w:t>| Timestamp UTC | 2026-10-02T09:53:04.977045Z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