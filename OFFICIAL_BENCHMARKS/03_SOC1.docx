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OPENELECTIONS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OPENELECTIONS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OPENELECTIONS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