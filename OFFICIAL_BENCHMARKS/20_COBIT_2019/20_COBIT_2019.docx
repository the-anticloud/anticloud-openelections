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2026-10-02T09:53:07.880360Z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5782d77d493d2999b2727e5061791c80b4fc9081162845fec044b5d4efb313d6 |</w:t>
      </w:r>
    </w:p>
    <w:p>
      <w:r>
        <w:t>| Timestamp UTC | 2026-10-02T09:53:07.880360Z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