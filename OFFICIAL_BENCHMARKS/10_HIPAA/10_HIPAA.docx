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2026-10-02T09:53:05.828331Z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9ea05b2fcec6e273bbdaa64ba67cef07e8a787fb8c166ab1aec54c7e98c5d6f2 |</w:t>
      </w:r>
    </w:p>
    <w:p>
      <w:r>
        <w:t>| Timestamp UTC | 2026-10-02T09:53:05.828331Z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