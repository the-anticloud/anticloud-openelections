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2026-10-02T09:53:07.572490Z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ab2c591c5f953834f9655047b82cfdca4d26cb320514bfbb0a657ea9110bcbfc |</w:t>
      </w:r>
    </w:p>
    <w:p>
      <w:r>
        <w:t>| Timestamp UTC | 2026-10-02T09:53:07.572490Z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