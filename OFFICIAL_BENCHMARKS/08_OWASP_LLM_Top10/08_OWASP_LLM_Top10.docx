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2026-10-02T09:53:05.502117Z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ed2b71553963bf89747472e0b67941bfc3731b2fbb5a197d52146083098c4a21 |</w:t>
      </w:r>
    </w:p>
    <w:p>
      <w:r>
        <w:t>| Timestamp UTC | 2026-10-02T09:53:05.502117Z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