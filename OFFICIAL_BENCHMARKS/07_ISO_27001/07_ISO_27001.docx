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2026-10-02T09:53:05.310714Z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a557c235bd276a61ac7e9a7abb2ba95c9e3243eb258a2c83c38b8c6bc9fcf942 |</w:t>
      </w:r>
    </w:p>
    <w:p>
      <w:r>
        <w:t>| Timestamp UTC | 2026-10-02T09:53:05.310714Z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