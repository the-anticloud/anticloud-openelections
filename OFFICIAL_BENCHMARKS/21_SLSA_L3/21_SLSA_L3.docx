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2026-10-02T09:53:08.078639Z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1088c108e139962d036cdf3bba967618e75581d52954c4e2bd56d948bdd3e9c0 |</w:t>
      </w:r>
    </w:p>
    <w:p>
      <w:r>
        <w:t>| Timestamp UTC | 2026-10-02T09:53:08.078639Z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