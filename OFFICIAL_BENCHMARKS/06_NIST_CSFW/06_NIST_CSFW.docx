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2026-10-02T09:53:05.142808Z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1631a22cc1b97a982f70f2804cfd3fad4d6a81283d166f206dc89b9750ceb977 |</w:t>
      </w:r>
    </w:p>
    <w:p>
      <w:r>
        <w:t>| Timestamp UTC | 2026-10-02T09:53:05.142808Z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