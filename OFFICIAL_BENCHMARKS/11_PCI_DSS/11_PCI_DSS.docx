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2026-10-02T09:53:06.121677Z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0887487d7ee0d3e13f019da0c548e3331c61b81eb40096f113ffac9bc901dc05 |</w:t>
      </w:r>
    </w:p>
    <w:p>
      <w:r>
        <w:t>| Timestamp UTC | 2026-10-02T09:53:06.121677Z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